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40"/>
        </w:rPr>
        <w:t>第5章 放大电路中的反馈</w:t>
        <w:br/>
        <w:t>复习总结</w:t>
      </w:r>
    </w:p>
    <w:p>
      <w:pPr>
        <w:jc w:val="center"/>
      </w:pPr>
      <w:r>
        <w:rPr>
          <w:rFonts w:ascii="宋体" w:hAnsi="宋体" w:eastAsia="宋体"/>
          <w:i/>
          <w:sz w:val="21"/>
        </w:rPr>
        <w:t>适用于模电期末复习：会判反馈、会算深负反馈、会分析性能影响</w:t>
      </w:r>
    </w:p>
    <w:p>
      <w:pPr>
        <w:pStyle w:val="Heading1"/>
      </w:pPr>
      <w:r>
        <w:rPr>
          <w:rFonts w:ascii="黑体" w:hAnsi="黑体" w:eastAsia="黑体"/>
          <w:color w:val="1F4E79"/>
        </w:rPr>
        <w:t>一、本章考试重点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本章的核心不是单纯背“正反馈、负反馈”的定义，而是形成一套判断流程：先判断有没有反馈，再判断正负，再判断直流/交流，再判断电压/电流反馈，最后判断串联/并联反馈。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反馈的概念：输出量的一部分或全部通过某种方式引回输入回路，并影响输入量。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反馈极性判断：常用瞬时极性法，判断反馈信号是增强还是削弱原输入信号。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负反馈四种组态：电压串联、电压并联、电流串联、电流并联。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深度负反馈：净输入量近似为零，闭环放大倍数主要由反馈网络决定。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负反馈影响：稳定放大倍数、改变输入/输出电阻、展宽频带、减小非线性失真和噪声。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二、5.1 反馈的基本概念及判断方法</w:t>
      </w:r>
    </w:p>
    <w:p>
      <w:pPr>
        <w:pStyle w:val="Heading2"/>
      </w:pPr>
      <w:r>
        <w:rPr>
          <w:rFonts w:ascii="黑体" w:hAnsi="黑体" w:eastAsia="黑体"/>
          <w:color w:val="1F4E79"/>
        </w:rPr>
        <w:t>1. 有无反馈：找输出到输入的联系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判断有没有反馈，先不要急着分正负。最直接的方法是“找联系”：看输出回路是否通过电阻、电容、二极管、反馈网络等与输入回路发生联系。若输出量的变化能够返回并影响输入量，则有反馈。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判断对象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判断依据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无反馈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输出回路与输入回路没有形成返回通道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不能因为元件接在电路中就认为有反馈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有反馈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输出量的一部分或全部被引回输入回路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继续判断正/负、直流/交流、组态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局部反馈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只对某一级放大电路起作用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常见于发射极电阻等局部稳定环节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级间反馈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把多级放大电路的输出量引回输入级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本章重点研究总体反馈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E79"/>
        </w:rPr>
        <w:t>2. 正反馈与负反馈：看反馈对输入的作用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反馈信号如果增强外加输入信号，使放大倍数提高，就是正反馈；反馈信号如果削弱外加输入信号，使放大倍数降低，就是负反馈。放大电路中用于改善性能的一般是负反馈，正反馈常与振荡、自激有关。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瞬时极性法：假设输入端某一点电位瞬间升高，用“+、−”逐级推出输出端和反馈端的瞬时极性。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若反馈量使净输入量增大，为正反馈；若反馈量使净输入量减小，为负反馈。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集成运放电路中要特别注意同相端、反相端：反馈接到反相端通常容易形成负反馈，但仍应按瞬时极性法判断。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3. 直流反馈与交流反馈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存在位置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主要作用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考试判断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直流反馈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直流通路中存在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稳定静态工作点Q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令电容开路，看反馈通路是否仍存在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交流反馈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交流通路中存在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改善动态性能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大电容视为短路，直流电源视为交流地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交直流反馈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直流和交流通路中均存在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既稳定Q点又影响动态性能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分别画直流通路和交流通路判断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E79"/>
        </w:rPr>
        <w:t>4. 电压反馈与电流反馈：看从输出端怎样取样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电压反馈取样对象是输出电压，电流反馈取样对象是输出电流。常用判断法：把输出端交流短路，若反馈信号随之消失，则为电压反馈；若反馈信号仍存在，则为电流反馈。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反馈类型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取样对象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输出端交流短路后的现象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对输出电阻影响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电压反馈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输出电压uo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反馈信号消失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减小输出电阻，适合稳定输出电压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电流反馈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输出电流io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反馈信号不消失或仍与输出电流有关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增大输出电阻，适合稳定输出电流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E79"/>
        </w:rPr>
        <w:t>5. 串联反馈与并联反馈：看在输入端怎样混合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串联反馈与并联反馈不是看反馈元件串联还是并联，而是看反馈信号与输入信号在输入端以什么量相加减。若以电压形式求和，是串联反馈；若以电流形式求和，是并联反馈。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反馈类型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输入端混合方式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输入量/反馈量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对输入电阻影响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串联反馈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电压求和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ui 与 uf 比较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增大输入电阻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并联反馈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电流求和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ii 与 if 比较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减小输入电阻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</w:rPr>
        <w:t>三、5.2 负反馈放大电路的四种基本组态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四种组态本质上由“输出取样方式”和“输入混合方式”组合而成：输出端分电压/电流，输入端分串联/并联。考试题通常要求判断某电路属于哪一种组态。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组态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输出取样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输入混合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功能理解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典型效果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电压串联负反馈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取输出电压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输入端电压串联比较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电压控制电压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Ri增大，Ro减小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电压并联负反馈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取输出电压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输入端电流并联比较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电流控制电压，常用于电流-电压转换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Ri减小，Ro减小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电流串联负反馈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取输出电流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输入端电压串联比较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电压控制电流，常用于电压-电流转换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Ri增大，Ro增大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电流并联负反馈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取输出电流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输入端电流并联比较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电流控制电流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Ri减小，Ro增大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</w:rPr>
        <w:t>四、5.3 方块图与一般表达式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负反馈放大电路可以分成基本放大电路A和反馈网络F。A表示无反馈时基本放大电路的放大倍数，F表示反馈量与输出量之间的比例关系。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开环放大倍数：A。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反馈系数：F。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闭环放大倍数：Af = A / (1 + AF)。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回路增益：AF。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反馈深度：1 + AF。负反馈时通常使放大倍数下降，但稳定性提高。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当 |1 + AF| 很大，即满足深度负反馈条件时，有 Af ≈ 1 / F。这个结论是本章计算题的核心：深负反馈时，闭环放大倍数主要由反馈网络决定，而不再主要由晶体管参数决定。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条件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 + AF &gt; 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负反馈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放大倍数降低，稳定性增强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 + AF &lt; 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正反馈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放大倍数提高，可能引起不稳定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 + AF ≈ 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自激振荡条件附近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电路可能自激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|AF| &gt;&gt; 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深度负反馈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Af ≈ 1/F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</w:rPr>
        <w:t>五、5.4 深度负反馈放大倍数的估算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深度负反馈计算的思路可以压缩成一句话：净输入量近似为零。对运放电路来说，常表现为虚短和虚断；对一般反馈放大电路来说，就是输入量和反馈量近似相等。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组态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深负反馈近似关系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常用目标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电压串联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ui ≈ uf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求电压放大倍数 Au = uo / ui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电压并联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ii ≈ if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求互阻放大倍数 Ar = uo / ii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电流串联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ui ≈ uf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求互导放大倍数 Ag = io / ui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电流并联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ii ≈ if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求电流放大倍数 Ai = io / ii</w:t>
            </w:r>
          </w:p>
        </w:tc>
      </w:tr>
    </w:tbl>
    <w:p/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做题时不要先套复杂公式。先判断组态，再写反馈量与输出量的关系，最后由“输入量≈反馈量”推出闭环增益。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运放负反馈题：先判断运放是否工作在线性区；若是负反馈，通常可用虚短、虚断。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分立元件反馈题：不要乱用虚短虚断，要从反馈量削弱净输入量的角度分析。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深负反馈近似只在反馈足够深、环路增益足够大时成立。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六、5.5 负反馈对放大电路性能的影响</w:t>
      </w:r>
    </w:p>
    <w:p>
      <w:pPr>
        <w:pStyle w:val="Heading2"/>
      </w:pPr>
      <w:r>
        <w:rPr>
          <w:rFonts w:ascii="黑体" w:hAnsi="黑体" w:eastAsia="黑体"/>
          <w:color w:val="1F4E79"/>
        </w:rPr>
        <w:t>1. 提高放大倍数稳定性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引入负反馈后，闭环放大倍数下降，但对元件参数变化不那么敏感。简单说，就是“牺牲增益，换稳定性”。在实际模拟电路中，这通常是值得的。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2. 改变输入电阻与输出电阻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判断维度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反馈形式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记忆方法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输入端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串联负反馈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输入电阻增大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串联等效为输入端更不吸电流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输入端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并联负反馈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输入电阻减小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并联等效为输入端更容易吸电流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输出端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电压负反馈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输出电阻减小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更像理想电压源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输出端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电流负反馈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输出电阻增大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更像理想电流源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E79"/>
        </w:rPr>
        <w:t>3. 展宽频带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负反馈会降低中频放大倍数，但能提高上限频率、降低下限频率，使通频带变宽。常见结论：引入负反馈后，上限频率约提高到原来的 1+AF 倍，下限频率约降为原来的 1/(1+AF)。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4. 减小非线性失真和噪声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负反馈能把输出失真反送回输入端进行抵消，使输出波形更接近输入波形。但它只能抑制反馈环内产生的失真和噪声，不能消除输入信号本身已经带来的失真。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七、5.5 引入负反馈的一般原则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设计目的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应引入的反馈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稳定静态工作点Q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直流负反馈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改善动态性能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交流负反馈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希望输入电阻增大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串联负反馈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希望输入电阻减小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并联负反馈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希望稳定输出电压、减小输出电阻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电压负反馈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希望稳定输出电流、增大输出电阻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电流负反馈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电流信号转换成电压信号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电压并联负反馈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电压信号转换成电流信号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电流串联负反馈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</w:rPr>
        <w:t>八、5.6 负反馈放大电路的稳定性</w:t>
      </w:r>
    </w:p>
    <w:p>
      <w:pPr>
        <w:spacing w:line="283" w:lineRule="auto"/>
        <w:ind w:firstLine="420"/>
      </w:pPr>
      <w:r>
        <w:rPr>
          <w:rFonts w:ascii="宋体" w:hAnsi="宋体" w:eastAsia="宋体"/>
          <w:sz w:val="21"/>
        </w:rPr>
        <w:t>本PPT对5.6只列出了章节标题，没有展开完整推导。复习时至少要知道：负反馈如果在高频相移较大时满足自激条件，就可能从负反馈变成等效正反馈，引起自激振荡。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自激的直观原因：反馈信号经过放大电路和反馈网络一圈后，相位变成增强输入的方向。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判断重点：关注回路增益AF和相位条件。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消振思路：降低高频环路增益、增加相位裕度、采用补偿电容等。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九、考试快速判断流程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步骤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要问的问题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判断方法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有没有反馈？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找输出回路到输入回路的返回联系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正反馈还是负反馈？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瞬时极性法，看反馈量增强还是削弱净输入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直流还是交流反馈？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分别画直流通路和交流通路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电压还是电流反馈？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输出端交流短路，反馈消失为电压反馈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串联还是并联反馈？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输入端以电压求和为串联，以电流求和为并联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闭环增益怎么算？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深负反馈下用 Af≈1/F 或输入量≈反馈量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</w:rPr>
        <w:t>十、易错点提醒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不要把“反馈元件在电路里”直接等同于“有反馈”，必须看输出是否回到输入。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不要按反馈电阻的物理连接方式判断串联/并联，要看输入端的信号混合方式。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电压反馈/电流反馈看输出取样，不看输入端；串联/并联反馈看输入混合，不看输出端。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负反馈会降低放大倍数，但这是为了换取稳定性、带宽、失真和输入输出电阻的改善。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深负反馈估算不是无条件成立，前提是环路增益足够大且电路稳定。</w:t>
      </w:r>
    </w:p>
    <w:p>
      <w:pPr>
        <w:spacing w:line="276" w:lineRule="auto"/>
        <w:ind w:left="360" w:hanging="200"/>
      </w:pPr>
      <w:r>
        <w:rPr>
          <w:rFonts w:ascii="宋体" w:hAnsi="宋体" w:eastAsia="宋体"/>
          <w:sz w:val="21"/>
        </w:rPr>
        <w:t>• 运放“虚短、虚断”只适合线性负反馈状态，非线性比较器状态不能乱用虚短。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十一、考前速记表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口诀/结论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找联系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判断有无反馈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瞬时极性法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判断正反馈还是负反馈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输出短路法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判断电压反馈还是电流反馈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输入求和法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判断串联反馈还是并联反馈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串入并入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串联负反馈增大输入电阻，并联负反馈减小输入电阻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压出流出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电压负反馈减小输出电阻，电流负反馈增大输出电阻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深负反馈看F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Af≈1/F，闭环增益主要由反馈网络决定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牺牲增益换性能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负反馈降低放大倍数，但提升稳定性和线性度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第5章 放大电路中的反馈 · 复习总结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